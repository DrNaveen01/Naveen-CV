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t>Name</w:t>
      </w:r>
    </w:p>
    <w:p>
      <w:pPr>
        <w:pStyle w:val="CVHeadline"/>
      </w:pPr>
      <w:r>
        <w:t>Headline</w:t>
      </w:r>
    </w:p>
    <w:p>
      <w:pPr>
        <w:pStyle w:val="CVContact"/>
      </w:pPr>
      <w:r>
        <w:t>Contact</w:t>
      </w:r>
    </w:p>
    <w:p>
      <w:pPr>
        <w:pStyle w:val="CVSummary"/>
      </w:pPr>
      <w:r>
        <w:t>Summary</w:t>
      </w:r>
    </w:p>
    <w:p>
      <w:pPr>
        <w:pStyle w:val="CVEntry"/>
      </w:pPr>
      <w:r>
        <w:t>Entry</w:t>
      </w:r>
    </w:p>
    <w:p>
      <w:pPr>
        <w:pStyle w:val="CVDetail"/>
      </w:pPr>
      <w:r>
        <w:t>Detail</w:t>
      </w:r>
    </w:p>
    <w:p>
      <w:pPr>
        <w:pStyle w:val="CVNote"/>
      </w:pPr>
      <w:r>
        <w:t>Note</w:t>
      </w:r>
    </w:p>
    <w:sectPr w:rsidR="00FC693F" w:rsidRPr="0006063C" w:rsidSect="00034616">
      <w:pgSz w:w="11906" w:h="16838"/>
      <w:pgMar w:top="850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Arial" w:hAnsi="Arial"/>
      <w:b w:val="0"/>
      <w:i w:val="0"/>
      <w:color w:val="16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40" w:lineRule="auto"/>
      <w:outlineLvl w:val="0"/>
      <w:pBdr>
        <w:bottom w:val="single" w:sz="8" w:space="3" w:color="174A5B"/>
      </w:pBdr>
    </w:pPr>
    <w:rPr>
      <w:rFonts w:asciiTheme="majorHAnsi" w:eastAsiaTheme="majorEastAsia" w:hAnsiTheme="majorHAnsi" w:cstheme="majorBidi" w:ascii="Arial" w:hAnsi="Arial"/>
      <w:b/>
      <w:bCs/>
      <w:i w:val="0"/>
      <w:color w:val="174A5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174A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16212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before="0" w:line="252" w:lineRule="auto"/>
    </w:pPr>
    <w:rPr>
      <w:rFonts w:ascii="Arial" w:hAnsi="Arial"/>
      <w:b w:val="0"/>
      <w:i w:val="0"/>
      <w:color w:val="16212B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52" w:lineRule="auto"/>
      <w:ind w:left="283" w:hanging="142"/>
      <w:contextualSpacing/>
    </w:pPr>
    <w:rPr>
      <w:rFonts w:ascii="Arial" w:hAnsi="Arial"/>
      <w:b w:val="0"/>
      <w:i w:val="0"/>
      <w:color w:val="16212B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52" w:lineRule="auto"/>
      <w:ind w:left="283" w:hanging="142"/>
      <w:contextualSpacing/>
    </w:pPr>
    <w:rPr>
      <w:rFonts w:ascii="Arial" w:hAnsi="Arial"/>
      <w:b w:val="0"/>
      <w:i w:val="0"/>
      <w:color w:val="16212B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Normal"/>
    <w:pPr>
      <w:keepNext/>
      <w:spacing w:before="0" w:after="60" w:line="240" w:lineRule="auto"/>
      <w:jc w:val="center"/>
    </w:pPr>
    <w:rPr>
      <w:rFonts w:ascii="Arial" w:hAnsi="Arial"/>
      <w:b/>
      <w:i w:val="0"/>
      <w:color w:val="174A5B"/>
      <w:sz w:val="44"/>
    </w:rPr>
  </w:style>
  <w:style w:type="paragraph" w:customStyle="1" w:styleId="CVHeadline">
    <w:name w:val="CV Headline"/>
    <w:basedOn w:val="Normal"/>
    <w:pPr>
      <w:keepNext/>
      <w:spacing w:before="0" w:after="40" w:line="240" w:lineRule="auto"/>
      <w:jc w:val="center"/>
    </w:pPr>
    <w:rPr>
      <w:rFonts w:ascii="Arial" w:hAnsi="Arial"/>
      <w:b w:val="0"/>
      <w:i w:val="0"/>
      <w:color w:val="16212B"/>
      <w:sz w:val="20"/>
    </w:rPr>
  </w:style>
  <w:style w:type="paragraph" w:customStyle="1" w:styleId="CVContact">
    <w:name w:val="CV Contact"/>
    <w:basedOn w:val="Normal"/>
    <w:pPr>
      <w:keepNext/>
      <w:spacing w:before="0" w:after="140" w:line="240" w:lineRule="auto"/>
      <w:jc w:val="center"/>
    </w:pPr>
    <w:rPr>
      <w:rFonts w:ascii="Arial" w:hAnsi="Arial"/>
      <w:b w:val="0"/>
      <w:i w:val="0"/>
      <w:color w:val="53606B"/>
      <w:sz w:val="18"/>
    </w:rPr>
  </w:style>
  <w:style w:type="paragraph" w:customStyle="1" w:styleId="CVSummary">
    <w:name w:val="CV Summary"/>
    <w:basedOn w:val="Normal"/>
    <w:pPr>
      <w:spacing w:before="0" w:after="160" w:line="252" w:lineRule="auto"/>
      <w:jc w:val="center"/>
    </w:pPr>
    <w:rPr>
      <w:rFonts w:ascii="Arial" w:hAnsi="Arial"/>
      <w:b w:val="0"/>
      <w:i w:val="0"/>
      <w:color w:val="16212B"/>
      <w:sz w:val="19"/>
    </w:rPr>
  </w:style>
  <w:style w:type="paragraph" w:customStyle="1" w:styleId="CVEntry">
    <w:name w:val="CV Entry"/>
    <w:basedOn w:val="Normal"/>
    <w:pPr>
      <w:keepNext/>
      <w:spacing w:before="60" w:after="0" w:line="252" w:lineRule="auto"/>
    </w:pPr>
    <w:rPr>
      <w:rFonts w:ascii="Arial" w:hAnsi="Arial"/>
      <w:b w:val="0"/>
      <w:i w:val="0"/>
      <w:color w:val="16212B"/>
      <w:sz w:val="19"/>
    </w:rPr>
  </w:style>
  <w:style w:type="paragraph" w:customStyle="1" w:styleId="CVDetail">
    <w:name w:val="CV Detail"/>
    <w:basedOn w:val="Normal"/>
    <w:pPr>
      <w:spacing w:before="0" w:after="40" w:line="252" w:lineRule="auto"/>
    </w:pPr>
    <w:rPr>
      <w:rFonts w:ascii="Arial" w:hAnsi="Arial"/>
      <w:b w:val="0"/>
      <w:i w:val="0"/>
      <w:color w:val="16212B"/>
      <w:sz w:val="18"/>
    </w:rPr>
  </w:style>
  <w:style w:type="paragraph" w:customStyle="1" w:styleId="CVNote">
    <w:name w:val="CV Note"/>
    <w:basedOn w:val="Normal"/>
    <w:pPr>
      <w:spacing w:before="0" w:after="40" w:line="240" w:lineRule="auto"/>
    </w:pPr>
    <w:rPr>
      <w:rFonts w:ascii="Arial" w:hAnsi="Arial"/>
      <w:b w:val="0"/>
      <w:i/>
      <w:color w:val="53606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Naveen CV Word reference template</dc:title>
  <dc:subject>Replaceable Word style layer</dc:subject>
  <dc:creator>Naveen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